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23E7A"/>
          <w:sz w:val="52"/>
        </w:rPr>
        <w:t>Ficha Técnica del Proyecto</w:t>
      </w:r>
    </w:p>
    <w:p>
      <w:pPr>
        <w:jc w:val="center"/>
      </w:pPr>
      <w:r>
        <w:rPr>
          <w:color w:val="0D6EFD"/>
          <w:sz w:val="28"/>
        </w:rPr>
        <w:t>Medellín Movilidata OS — HackData CTGI SENA 2026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Nombre del Proyecto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Medellín Movilidata 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Evento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HackData CTGI SENA 2026 — Reto de Movilidad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Ciudad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Medellín, Colombia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Versión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1.0.0 (final)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Fecha de elaboración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01/06/2026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Repositorio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Git — rama final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 principal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Vue 3 + Vite 8 + Bootstrap 5.3 + Leaflet + Chart.js + ECharts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 migración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React 18 + Vite 5 + Tailwind CSS 4 + Leaflet + Chart.js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Django 5.1+ / Django REST Framework 3.15+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SQLite (desarrollo) / MySQL (producción)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Motor de mapas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Leaflet + leaflet.heat + TomTom Traffic API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 externas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TomTom Traffic, SIATA (Medellín clima), OpenWeatherMap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Autenticación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DRF Token Auth (rest_framework.authtoken)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ML Predicción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Regresión lineal con pesos temporales y factores día-semana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PWA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vite-plugin-pwa con service worker y offline.html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3.11+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20+, npm 10+</w:t>
            </w:r>
          </w:p>
        </w:tc>
      </w:tr>
    </w:tbl>
    <w:p/>
    <w:p>
      <w:pPr>
        <w:pStyle w:val="Heading1"/>
      </w:pPr>
      <w:r>
        <w:t>Arquitectura del Sistema</w:t>
      </w:r>
    </w:p>
    <w:p>
      <w:r>
        <w:t>El sistema sigue una arquitectura frontend-backend separada:</w:t>
      </w:r>
    </w:p>
    <w:p>
      <w:r>
        <w:t>El frontend Vue 3 consume la API REST de Django a través de fetch(). El mapa Leaflet se renderiza en el componente Inicio.vue con capas de calor, polígonos de zonas de riesgo, tráfico TomTom e incidentes. El backend sirve datos desde SQLite con 3 modelos principales: Accident, Zone y WeatherRecord.</w:t>
      </w:r>
    </w:p>
    <w:p>
      <w:pPr>
        <w:pStyle w:val="Heading2"/>
      </w:pPr>
      <w:r>
        <w:t>Componentes del Frontend (Vue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Inicio.vue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principal: mapa Leaflet, heatmap, zonas, clima, gráfica Chart.js, predicción ML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AccidentReporter.vue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Mapa con capa de calor, filtro por severidad, formulario click-to-report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Login.vue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Autenticación token, panel admin con CRUD de accidentes/usuarios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RealtimeTracker.vue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GPS tracking, rutas simuladas MIO/Metro, TomTom tráfico, capa MapGIS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Nosotros.vue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Misión, visión y equipo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Servicios.vue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Seis tarjetas de servicio: visualización, alertas, analítica, API, IoT, soporte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Contacto.vue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Formulario de contacto con validación</w:t>
            </w:r>
          </w:p>
        </w:tc>
      </w:tr>
    </w:tbl>
    <w:p/>
    <w:p>
      <w:pPr>
        <w:pStyle w:val="Heading2"/>
      </w:pPr>
      <w:r>
        <w:t>Endpoints de la API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Descripción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/api/accidents/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Lista todos los accidentes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/api/accidents/?hour_from=&amp;hour_to=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Filtra accidentes por rango horario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/api/zones/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Lista zonas de riesgo con geometría GeoJSON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/api/weather/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Estado del clima simulado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 /api/simulate_rain/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Alterna el estado de lluvia simulado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/api/congestion_prediction/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Predicción ML de congestión (próximas 2h)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GET /api/congestion_prediction/?hour=N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Predicción para una hora específica</w:t>
            </w:r>
          </w:p>
        </w:tc>
      </w:tr>
    </w:tbl>
    <w:p/>
    <w:p>
      <w:pPr>
        <w:pStyle w:val="Heading2"/>
      </w:pPr>
      <w:r>
        <w:t>Modelo de Datos</w:t>
      </w:r>
    </w:p>
    <w:p>
      <w:r>
        <w:t>Accident (lat, lng, intensity, hour, date)</w:t>
      </w:r>
    </w:p>
    <w:p>
      <w:r>
        <w:t>Zone (name, risk_level, geometry — GeoJSON)</w:t>
      </w:r>
    </w:p>
    <w:p>
      <w:r>
        <w:t>WeatherRecord (location, condition, temperature, humidity, pressure, wind_speed, is_raining, source, recorded_at)</w:t>
      </w:r>
    </w:p>
    <w:p/>
    <w:p>
      <w:pPr>
        <w:pStyle w:val="Heading2"/>
      </w:pPr>
      <w:r>
        <w:t>Captura de Pantalla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49277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ll_page_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2771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E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E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23E7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